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Expense, BMI &amp; Calories Calculator Website</w:t>
      </w:r>
    </w:p>
    <w:p>
      <w:r>
        <w:br/>
        <w:t>1. INTRODUCTION</w:t>
        <w:br/>
        <w:t>The Expense, BMI &amp; Calories Calculator Website is a web-based mini project developed using</w:t>
        <w:br/>
        <w:t>HTML, CSS, and JavaScript. The goal of this project is to combine financial tracking and basic</w:t>
        <w:br/>
        <w:t>health calculations into a single, easy-to-use platform. This project helps users manage daily</w:t>
        <w:br/>
        <w:t>expenses and understand their health metrics.</w:t>
        <w:br/>
      </w:r>
    </w:p>
    <w:p>
      <w:pPr>
        <w:pStyle w:val="Heading2"/>
      </w:pPr>
      <w:r>
        <w:t>2. OBJECTIVES OF THE PROJECT</w:t>
      </w:r>
    </w:p>
    <w:p>
      <w:r>
        <w:br/>
        <w:t>- To develop a user-friendly web application</w:t>
        <w:br/>
        <w:t>- To calculate and manage daily expenses</w:t>
        <w:br/>
        <w:t>- To calculate Body Mass Index (BMI)</w:t>
        <w:br/>
        <w:t>- To estimate daily calorie requirements</w:t>
        <w:br/>
        <w:t>- To understand front-end web development concepts</w:t>
        <w:br/>
      </w:r>
    </w:p>
    <w:p>
      <w:pPr>
        <w:pStyle w:val="Heading2"/>
      </w:pPr>
      <w:r>
        <w:t>3. SCOPE OF THE PROJECT</w:t>
      </w:r>
    </w:p>
    <w:p>
      <w:r>
        <w:br/>
        <w:t>This project is suitable for students and beginners in web development. It can be extended</w:t>
        <w:br/>
        <w:t>by adding databases, login systems, charts, and backend technologies.</w:t>
        <w:br/>
      </w:r>
    </w:p>
    <w:p>
      <w:pPr>
        <w:pStyle w:val="Heading2"/>
      </w:pPr>
      <w:r>
        <w:t>4. TECHNOLOGIES USED</w:t>
      </w:r>
    </w:p>
    <w:p>
      <w:r>
        <w:br/>
        <w:t>- HTML: For creating the structure of the web pages</w:t>
        <w:br/>
        <w:t>- CSS: For styling and layout design</w:t>
        <w:br/>
        <w:t>- JavaScript: For implementing logic and calculations</w:t>
        <w:br/>
      </w:r>
    </w:p>
    <w:p>
      <w:pPr>
        <w:pStyle w:val="Heading2"/>
      </w:pPr>
      <w:r>
        <w:t>5. SYSTEM REQUIREMENTS</w:t>
      </w:r>
    </w:p>
    <w:p>
      <w:r>
        <w:br/>
        <w:t>Hardware Requirements:</w:t>
        <w:br/>
        <w:t>- Any computer with minimum 2GB RAM</w:t>
        <w:br/>
        <w:br/>
        <w:t>Software Requirements:</w:t>
        <w:br/>
        <w:t>- Windows / Linux / macOS</w:t>
        <w:br/>
        <w:t>- Web Browser (Chrome, Edge, Firefox)</w:t>
        <w:br/>
        <w:t>- Text Editor (VS Code, Notepad++)</w:t>
        <w:br/>
      </w:r>
    </w:p>
    <w:p>
      <w:pPr>
        <w:pStyle w:val="Heading2"/>
      </w:pPr>
      <w:r>
        <w:t>6. MODULE DESCRIPTION</w:t>
      </w:r>
    </w:p>
    <w:p>
      <w:pPr>
        <w:pStyle w:val="Heading3"/>
      </w:pPr>
      <w:r>
        <w:t>6.1 Expense Calculator Module</w:t>
      </w:r>
    </w:p>
    <w:p>
      <w:r>
        <w:br/>
        <w:t>Description:</w:t>
        <w:br/>
        <w:t>This module allows users to record daily expenses.</w:t>
        <w:br/>
        <w:br/>
        <w:t>Features:</w:t>
        <w:br/>
        <w:t>- Add expense name and amount</w:t>
        <w:br/>
        <w:t>- Display expense list</w:t>
        <w:br/>
        <w:t>- Calculate total expenses automatically</w:t>
        <w:br/>
      </w:r>
    </w:p>
    <w:p>
      <w:pPr>
        <w:pStyle w:val="Heading3"/>
      </w:pPr>
      <w:r>
        <w:t>6.2 BMI Calculator Module</w:t>
      </w:r>
    </w:p>
    <w:p>
      <w:r>
        <w:br/>
        <w:t>Description:</w:t>
        <w:br/>
        <w:t>BMI Calculator helps users check their body fitness level.</w:t>
        <w:br/>
        <w:br/>
        <w:t>Formula:</w:t>
        <w:br/>
        <w:t>BMI = Weight (kg) / (Height (m) × Height (m))</w:t>
        <w:br/>
        <w:br/>
        <w:t>Categories:</w:t>
        <w:br/>
        <w:t>- Underweight (&lt; 18.5)</w:t>
        <w:br/>
        <w:t>- Normal (18.5 – 24.9)</w:t>
        <w:br/>
        <w:t>- Overweight (25 – 29.9)</w:t>
        <w:br/>
        <w:t>- Obese (≥ 30)</w:t>
        <w:br/>
      </w:r>
    </w:p>
    <w:p>
      <w:pPr>
        <w:pStyle w:val="Heading3"/>
      </w:pPr>
      <w:r>
        <w:t>6.3 Calories Calculator Module</w:t>
      </w:r>
    </w:p>
    <w:p>
      <w:r>
        <w:br/>
        <w:t>Description:</w:t>
        <w:br/>
        <w:t>This module calculates daily calorie needs using the BMR formula.</w:t>
        <w:br/>
        <w:br/>
        <w:t>Formula:</w:t>
        <w:br/>
        <w:t>For Male:</w:t>
        <w:br/>
        <w:t>BMR = 10W + 6.25H − 5A + 5</w:t>
        <w:br/>
        <w:br/>
        <w:t>For Female:</w:t>
        <w:br/>
        <w:t>BMR = 10W + 6.25H − 5A − 161</w:t>
        <w:br/>
        <w:br/>
        <w:t>Where:</w:t>
        <w:br/>
        <w:t>W = Weight (kg)</w:t>
        <w:br/>
        <w:t>H = Height (cm)</w:t>
        <w:br/>
        <w:t>A = Age (years)</w:t>
        <w:br/>
      </w:r>
    </w:p>
    <w:p>
      <w:pPr>
        <w:pStyle w:val="Heading2"/>
      </w:pPr>
      <w:r>
        <w:t>7. ALGORITHM</w:t>
      </w:r>
    </w:p>
    <w:p>
      <w:r>
        <w:br/>
        <w:t>Expense Calculator:</w:t>
        <w:br/>
        <w:t>1. Start</w:t>
        <w:br/>
        <w:t>2. Input expense name and amount</w:t>
        <w:br/>
        <w:t>3. Add expense to list</w:t>
        <w:br/>
        <w:t>4. Update total</w:t>
        <w:br/>
        <w:t>5. End</w:t>
        <w:br/>
        <w:br/>
        <w:t>BMI Calculator:</w:t>
        <w:br/>
        <w:t>1. Start</w:t>
        <w:br/>
        <w:t>2. Input weight and height</w:t>
        <w:br/>
        <w:t>3. Calculate BMI</w:t>
        <w:br/>
        <w:t>4. Display result</w:t>
        <w:br/>
        <w:t>5. End</w:t>
        <w:br/>
        <w:br/>
        <w:t>Calories Calculator:</w:t>
        <w:br/>
        <w:t>1. Start</w:t>
        <w:br/>
        <w:t>2. Input age, weight, height, gender</w:t>
        <w:br/>
        <w:t>3. Calculate BMR</w:t>
        <w:br/>
        <w:t>4. Display calories</w:t>
        <w:br/>
        <w:t>5. End</w:t>
        <w:br/>
      </w:r>
    </w:p>
    <w:p>
      <w:pPr>
        <w:pStyle w:val="Heading2"/>
      </w:pPr>
      <w:r>
        <w:t>8. ADVANTAGES</w:t>
      </w:r>
    </w:p>
    <w:p>
      <w:r>
        <w:br/>
        <w:t>- Easy to use</w:t>
        <w:br/>
        <w:t>- No internet required</w:t>
        <w:br/>
        <w:t>- Beginner friendly</w:t>
        <w:br/>
        <w:t>- Can be extended easily</w:t>
        <w:br/>
      </w:r>
    </w:p>
    <w:p>
      <w:pPr>
        <w:pStyle w:val="Heading2"/>
      </w:pPr>
      <w:r>
        <w:t>9. LIMITATIONS</w:t>
      </w:r>
    </w:p>
    <w:p>
      <w:r>
        <w:br/>
        <w:t>- No database storage</w:t>
        <w:br/>
        <w:t>- No user authentication</w:t>
        <w:br/>
        <w:t>- Basic calculations only</w:t>
        <w:br/>
      </w:r>
    </w:p>
    <w:p>
      <w:pPr>
        <w:pStyle w:val="Heading2"/>
      </w:pPr>
      <w:r>
        <w:t>10. FUTURE ENHANCEMENT</w:t>
      </w:r>
    </w:p>
    <w:p>
      <w:r>
        <w:br/>
        <w:t>- Add database for expense storage</w:t>
        <w:br/>
        <w:t>- Add charts and graphs</w:t>
        <w:br/>
        <w:t>- Add login system</w:t>
        <w:br/>
        <w:t>- Mobile responsive design</w:t>
        <w:br/>
      </w:r>
    </w:p>
    <w:p>
      <w:pPr>
        <w:pStyle w:val="Heading2"/>
      </w:pPr>
      <w:r>
        <w:t>11. CONCLUSION</w:t>
      </w:r>
    </w:p>
    <w:p>
      <w:r>
        <w:br/>
        <w:t>The Expense, BMI &amp; Calories Calculator Website is a useful academic mini project.</w:t>
        <w:br/>
        <w:t>It demonstrates the integration of HTML, CSS, and JavaScript to build interactive</w:t>
        <w:br/>
        <w:t>web applications.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